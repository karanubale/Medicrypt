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Prescription Report</w:t>
      </w:r>
    </w:p>
    <w:p>
      <w:r>
        <w:t>Date and Time: 2024-08-24 | 02:21:45</w:t>
      </w:r>
    </w:p>
    <w:p>
      <w:r>
        <w:t>Here is the prescription report:</w:t>
      </w:r>
    </w:p>
    <w:p/>
    <w:p>
      <w:r>
        <w:t>### **Prescription Report:**</w:t>
      </w:r>
    </w:p>
    <w:p/>
    <w:p>
      <w:pPr>
        <w:spacing w:before="240"/>
      </w:pPr>
      <w:r>
        <w:t>- **Patient's Name:** Ram</w:t>
      </w:r>
    </w:p>
    <w:p>
      <w:pPr>
        <w:spacing w:before="240"/>
      </w:pPr>
      <w:r>
        <w:t>- **Patient's Age:** 19</w:t>
      </w:r>
    </w:p>
    <w:p>
      <w:pPr>
        <w:spacing w:before="240"/>
      </w:pPr>
      <w:r>
        <w:t>- **Patient's Gender:** Not mentioned</w:t>
      </w:r>
    </w:p>
    <w:p>
      <w:pPr>
        <w:spacing w:before="240"/>
      </w:pPr>
      <w:r>
        <w:t>- **Chief Complaint/Reason for Visit:** Not mentioned</w:t>
      </w:r>
    </w:p>
    <w:p>
      <w:pPr>
        <w:spacing w:before="240"/>
      </w:pPr>
      <w:r>
        <w:t>- **Relevant Medical History:** Not mentioned</w:t>
      </w:r>
    </w:p>
    <w:p>
      <w:pPr>
        <w:spacing w:before="240"/>
      </w:pPr>
      <w:r>
        <w:t>- **Current Medications:** Not mentioned</w:t>
      </w:r>
    </w:p>
    <w:p>
      <w:pPr>
        <w:spacing w:before="240"/>
      </w:pPr>
      <w:r>
        <w:t>- **Allergies:** Not mentioned</w:t>
      </w:r>
    </w:p>
    <w:p>
      <w:pPr>
        <w:spacing w:before="240"/>
      </w:pPr>
      <w:r>
        <w:t>- **Vital Signs:** Not mentioned</w:t>
      </w:r>
    </w:p>
    <w:p>
      <w:pPr>
        <w:spacing w:before="240"/>
      </w:pPr>
      <w:r>
        <w:t>- **Physical Exam Findings:** Not mentioned</w:t>
      </w:r>
    </w:p>
    <w:p>
      <w:pPr>
        <w:spacing w:before="240"/>
      </w:pPr>
      <w:r>
        <w:t>- **Diagnosis:** Not mentioned</w:t>
      </w:r>
    </w:p>
    <w:p>
      <w:pPr>
        <w:spacing w:before="240"/>
      </w:pPr>
      <w:r>
        <w:t xml:space="preserve">- **Treatment Plan:** </w:t>
      </w:r>
    </w:p>
    <w:p>
      <w:r>
        <w:t xml:space="preserve">  - Azithromycin 500mg, 1 tablet, 3 days, after food, morning only</w:t>
      </w:r>
    </w:p>
    <w:p>
      <w:r>
        <w:t xml:space="preserve">  - Syrup Rabbit Husain 5ml, 5 days, before food, night</w:t>
      </w:r>
    </w:p>
    <w:p>
      <w:pPr>
        <w:spacing w:before="240"/>
      </w:pPr>
      <w:r>
        <w:t>- **Follow-up Instructions:** Not mentioned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